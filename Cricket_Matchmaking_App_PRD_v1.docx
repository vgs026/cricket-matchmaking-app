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Cricket Matchmaking Marketplace</w:t>
        <w:br/>
        <w:t>Product Requirements Document</w:t>
      </w:r>
    </w:p>
    <w:p>
      <w:pPr>
        <w:jc w:val="center"/>
      </w:pPr>
      <w:r>
        <w:rPr>
          <w:b/>
        </w:rPr>
        <w:t>MVP Product Blueprint • India • Version 1.0</w:t>
      </w:r>
    </w:p>
    <w:p>
      <w:pPr>
        <w:jc w:val="center"/>
      </w:pPr>
      <w:r>
        <w:t>Core proposition: Connect teams with vacant player slots to nearby cricketers who are available and ready to play.</w:t>
      </w:r>
    </w:p>
    <w:p>
      <w:pPr>
        <w:pStyle w:val="Heading1"/>
      </w:pPr>
      <w:r>
        <w:t>1. Executive Summary</w:t>
      </w:r>
    </w:p>
    <w:p>
      <w:r>
        <w:t>The product is a hyperlocal recreational cricket marketplace. Its primary demand-side user is a solo player looking for a suitable game; its supply-side user is an organizer or team that has a scheduled match but lacks enough players. The MVP supports all recreational cricket formats while optimizing one transaction: a genuine vacant slot gets filled by a suitable, reliable nearby player.</w:t>
      </w:r>
    </w:p>
    <w:p>
      <w:r>
        <w:t>Long-term vision: A player should be able to say “I want to play cricket at this time near this location,” and the platform should reliably find or create a game.</w:t>
      </w:r>
    </w:p>
    <w:p>
      <w:pPr>
        <w:pStyle w:val="Heading1"/>
      </w:pPr>
      <w:r>
        <w:t>2. Product Vision and Positioning</w:t>
      </w:r>
    </w:p>
    <w:p>
      <w:pPr>
        <w:pStyle w:val="Heading2"/>
      </w:pPr>
      <w:r>
        <w:t>Vision</w:t>
      </w:r>
    </w:p>
    <w:p>
      <w:r>
        <w:t>Make recreational cricket accessible on demand, without requiring an existing team, office group, club, or personal network.</w:t>
      </w:r>
    </w:p>
    <w:p>
      <w:pPr>
        <w:pStyle w:val="Heading2"/>
      </w:pPr>
      <w:r>
        <w:t>Positioning</w:t>
      </w:r>
    </w:p>
    <w:p>
      <w:r>
        <w:t>Not a generic cricket social network, scoring app, tournament manager, or turf-booking clone. The initial wedge is real-time cricket player-slot liquidity.</w:t>
      </w:r>
    </w:p>
    <w:p>
      <w:pPr>
        <w:pStyle w:val="Heading2"/>
      </w:pPr>
      <w:r>
        <w:t>Brand promise</w:t>
      </w:r>
    </w:p>
    <w:p>
      <w:r>
        <w:t>Want to play? There’s a game waiting.</w:t>
      </w:r>
    </w:p>
    <w:p>
      <w:pPr>
        <w:pStyle w:val="Heading1"/>
      </w:pPr>
      <w:r>
        <w:t>3. Problem Statement</w:t>
      </w:r>
    </w:p>
    <w:p>
      <w:pPr>
        <w:pStyle w:val="Heading2"/>
      </w:pPr>
      <w:r>
        <w:t>Solo-player problem</w:t>
      </w:r>
    </w:p>
    <w:p>
      <w:pPr>
        <w:pStyle w:val="ListBullet"/>
      </w:pPr>
      <w:r>
        <w:t>Players may be willing and available but lack a local team or trusted cricket network.</w:t>
      </w:r>
    </w:p>
    <w:p>
      <w:pPr>
        <w:pStyle w:val="ListBullet"/>
      </w:pPr>
      <w:r>
        <w:t>New-city residents, corporate professionals, students, and irregular players often cannot find games matching their schedule and travel radius.</w:t>
      </w:r>
    </w:p>
    <w:p>
      <w:pPr>
        <w:pStyle w:val="ListBullet"/>
      </w:pPr>
      <w:r>
        <w:t>Existing discovery is fragmented across friends, office groups, WhatsApp groups, and local contacts.</w:t>
      </w:r>
    </w:p>
    <w:p>
      <w:pPr>
        <w:pStyle w:val="Heading2"/>
      </w:pPr>
      <w:r>
        <w:t>Organizer problem</w:t>
      </w:r>
    </w:p>
    <w:p>
      <w:pPr>
        <w:pStyle w:val="ListBullet"/>
      </w:pPr>
      <w:r>
        <w:t>Teams frequently have last-minute player shortages.</w:t>
      </w:r>
    </w:p>
    <w:p>
      <w:pPr>
        <w:pStyle w:val="ListBullet"/>
      </w:pPr>
      <w:r>
        <w:t>Organizers repeatedly message multiple groups, call friends, and ask confirmed players to bring substitutes.</w:t>
      </w:r>
    </w:p>
    <w:p>
      <w:pPr>
        <w:pStyle w:val="ListBullet"/>
      </w:pPr>
      <w:r>
        <w:t>Late cancellations create urgent vacancies and can threaten the entire match.</w:t>
      </w:r>
    </w:p>
    <w:p>
      <w:pPr>
        <w:pStyle w:val="Heading2"/>
      </w:pPr>
      <w:r>
        <w:t>WhatsApp gap</w:t>
      </w:r>
    </w:p>
    <w:p>
      <w:r>
        <w:t>WhatsApp is excellent for communication inside an existing network, but weak for structured discovery outside that network. It cannot efficiently answer: “Who within 5–10 km is available Saturday evening, matches this format/skill requirement, and is likely to show up?”</w:t>
      </w:r>
    </w:p>
    <w:p>
      <w:pPr>
        <w:pStyle w:val="Heading1"/>
      </w:pPr>
      <w:r>
        <w:t>4. MVP Goals and Non-Goals</w:t>
      </w:r>
    </w:p>
    <w:p>
      <w:pPr>
        <w:pStyle w:val="Heading2"/>
      </w:pPr>
      <w:r>
        <w:t>Primary goals</w:t>
      </w:r>
    </w:p>
    <w:p>
      <w:pPr>
        <w:pStyle w:val="ListBullet"/>
      </w:pPr>
      <w:r>
        <w:t>Help solo players discover suitable nearby cricket games.</w:t>
      </w:r>
    </w:p>
    <w:p>
      <w:pPr>
        <w:pStyle w:val="ListBullet"/>
      </w:pPr>
      <w:r>
        <w:t>Help teams and organizers fill genuine vacant slots quickly.</w:t>
      </w:r>
    </w:p>
    <w:p>
      <w:pPr>
        <w:pStyle w:val="ListBullet"/>
      </w:pPr>
      <w:r>
        <w:t>Create measurable trust through attendance and reliability.</w:t>
      </w:r>
    </w:p>
    <w:p>
      <w:pPr>
        <w:pStyle w:val="ListBullet"/>
      </w:pPr>
      <w:r>
        <w:t>Use availability, location, format, role, and skill to improve matching.</w:t>
      </w:r>
    </w:p>
    <w:p>
      <w:pPr>
        <w:pStyle w:val="ListBullet"/>
      </w:pPr>
      <w:r>
        <w:t>Use WhatsApp sharing as an acquisition and distribution channel rather than trying to replace WhatsApp.</w:t>
      </w:r>
    </w:p>
    <w:p>
      <w:pPr>
        <w:pStyle w:val="Heading2"/>
      </w:pPr>
      <w:r>
        <w:t>Non-goals for V1</w:t>
      </w:r>
    </w:p>
    <w:p>
      <w:pPr>
        <w:pStyle w:val="ListBullet"/>
      </w:pPr>
      <w:r>
        <w:t>Live scoring and advanced player statistics</w:t>
      </w:r>
    </w:p>
    <w:p>
      <w:pPr>
        <w:pStyle w:val="ListBullet"/>
      </w:pPr>
      <w:r>
        <w:t>Tournament management</w:t>
      </w:r>
    </w:p>
    <w:p>
      <w:pPr>
        <w:pStyle w:val="ListBullet"/>
      </w:pPr>
      <w:r>
        <w:t>Fantasy cricket</w:t>
      </w:r>
    </w:p>
    <w:p>
      <w:pPr>
        <w:pStyle w:val="ListBullet"/>
      </w:pPr>
      <w:r>
        <w:t>Social feed, reels, or cricket news</w:t>
      </w:r>
    </w:p>
    <w:p>
      <w:pPr>
        <w:pStyle w:val="ListBullet"/>
      </w:pPr>
      <w:r>
        <w:t>AI coaching/performance analysis</w:t>
      </w:r>
    </w:p>
    <w:p>
      <w:pPr>
        <w:pStyle w:val="ListBullet"/>
      </w:pPr>
      <w:r>
        <w:t>Complex league management</w:t>
      </w:r>
    </w:p>
    <w:p>
      <w:pPr>
        <w:pStyle w:val="ListBullet"/>
      </w:pPr>
      <w:r>
        <w:t>Full venue marketplace and automated turf booking</w:t>
      </w:r>
    </w:p>
    <w:p>
      <w:pPr>
        <w:pStyle w:val="Heading1"/>
      </w:pPr>
      <w:r>
        <w:t>5. User Model and Personas</w:t>
      </w:r>
    </w:p>
    <w:p>
      <w:r>
        <w:t>There are no permanent separate Player and Organizer account types. A single user can join another person’s match today and host a match tomorrow.</w:t>
      </w:r>
    </w:p>
    <w:p>
      <w:pPr>
        <w:pStyle w:val="Heading2"/>
      </w:pPr>
      <w:r>
        <w:t>Primary persona — Solo Player</w:t>
      </w:r>
    </w:p>
    <w:p>
      <w:r>
        <w:t>A recreational cricketer who wants to play but does not always have a team. Core job: find a suitable game based on time, distance, format, skill, role, and cost.</w:t>
      </w:r>
    </w:p>
    <w:p>
      <w:pPr>
        <w:pStyle w:val="Heading2"/>
      </w:pPr>
      <w:r>
        <w:t>Secondary persona — Organizer</w:t>
      </w:r>
    </w:p>
    <w:p>
      <w:r>
        <w:t>A person managing a regular or ad-hoc cricket group who has a scheduled match and needs additional players. Core job: publish vacancies, review applicants, fill slots, communicate logistics, and manage attendance.</w:t>
      </w:r>
    </w:p>
    <w:p>
      <w:pPr>
        <w:pStyle w:val="Heading1"/>
      </w:pPr>
      <w:r>
        <w:t>6. Supported Cricket Configuration</w:t>
      </w:r>
    </w:p>
    <w:p>
      <w:pPr>
        <w:pStyle w:val="ListBullet"/>
      </w:pPr>
      <w:r>
        <w:t>Match types: Box Cricket, Turf Cricket, Ground Cricket, Indoor Cricket, Practice/Net Session.</w:t>
      </w:r>
    </w:p>
    <w:p>
      <w:pPr>
        <w:pStyle w:val="ListBullet"/>
      </w:pPr>
      <w:r>
        <w:t>Ball types: Tennis Ball, Leather/Season Ball, Soft Tennis, Other.</w:t>
      </w:r>
    </w:p>
    <w:p>
      <w:pPr>
        <w:pStyle w:val="ListBullet"/>
      </w:pPr>
      <w:r>
        <w:t>Team sizes: 5-a-side, 6-a-side, 7-a-side, 8-a-side, 10-a-side, 11-a-side, Custom.</w:t>
      </w:r>
    </w:p>
    <w:p>
      <w:pPr>
        <w:pStyle w:val="ListBullet"/>
      </w:pPr>
      <w:r>
        <w:t>Overs: 5, 6, 8, 10, 12, 15, 20, 25+, Custom.</w:t>
      </w:r>
    </w:p>
    <w:p>
      <w:pPr>
        <w:pStyle w:val="ListBullet"/>
      </w:pPr>
      <w:r>
        <w:t>Skill levels: Beginner Friendly, Intermediate, Advanced, Open to All.</w:t>
      </w:r>
    </w:p>
    <w:p>
      <w:pPr>
        <w:pStyle w:val="ListBullet"/>
      </w:pPr>
      <w:r>
        <w:t>Player roles: Batsman, Bowler, All-rounder, Wicketkeeper, Any.</w:t>
      </w:r>
    </w:p>
    <w:p>
      <w:pPr>
        <w:pStyle w:val="Heading1"/>
      </w:pPr>
      <w:r>
        <w:t>7. Core Navigation</w:t>
      </w:r>
    </w:p>
    <w:p>
      <w:pPr>
        <w:pStyle w:val="ListBullet"/>
      </w:pPr>
      <w:r>
        <w:t>Home — personalized nearby matches, urgent vacancies, availability shortcuts.</w:t>
      </w:r>
    </w:p>
    <w:p>
      <w:pPr>
        <w:pStyle w:val="ListBullet"/>
      </w:pPr>
      <w:r>
        <w:t>Discover — search/filter nearby open matches.</w:t>
      </w:r>
    </w:p>
    <w:p>
      <w:pPr>
        <w:pStyle w:val="ListBullet"/>
      </w:pPr>
      <w:r>
        <w:t>Create (+) — host a match and publish vacancies.</w:t>
      </w:r>
    </w:p>
    <w:p>
      <w:pPr>
        <w:pStyle w:val="ListBullet"/>
      </w:pPr>
      <w:r>
        <w:t>My Games — upcoming, hosting, requests, completed.</w:t>
      </w:r>
    </w:p>
    <w:p>
      <w:pPr>
        <w:pStyle w:val="ListBullet"/>
      </w:pPr>
      <w:r>
        <w:t>Profile — cricket profile, preferences, availability, reliability, settings.</w:t>
      </w:r>
    </w:p>
    <w:p>
      <w:pPr>
        <w:pStyle w:val="Heading1"/>
      </w:pPr>
      <w:r>
        <w:t>8. Onboarding</w:t>
      </w:r>
    </w:p>
    <w:p>
      <w:pPr>
        <w:pStyle w:val="ListNumber"/>
      </w:pPr>
      <w:r>
        <w:t>Phone number login and OTP verification.</w:t>
      </w:r>
    </w:p>
    <w:p>
      <w:pPr>
        <w:pStyle w:val="ListNumber"/>
      </w:pPr>
      <w:r>
        <w:t>Basic profile: name, optional profile image, age bracket, optional gender/prefer-not-to-say.</w:t>
      </w:r>
    </w:p>
    <w:p>
      <w:pPr>
        <w:pStyle w:val="ListNumber"/>
      </w:pPr>
      <w:r>
        <w:t>Location permission or manually selected play area. Do not publicly expose precise residential location.</w:t>
      </w:r>
    </w:p>
    <w:p>
      <w:pPr>
        <w:pStyle w:val="ListNumber"/>
      </w:pPr>
      <w:r>
        <w:t>Cricket roles and optional batting/bowling style.</w:t>
      </w:r>
    </w:p>
    <w:p>
      <w:pPr>
        <w:pStyle w:val="ListNumber"/>
      </w:pPr>
      <w:r>
        <w:t>Self-selected skill level: Beginner, Intermediate, Advanced.</w:t>
      </w:r>
    </w:p>
    <w:p>
      <w:pPr>
        <w:pStyle w:val="ListNumber"/>
      </w:pPr>
      <w:r>
        <w:t>Preferred cricket formats and ball types.</w:t>
      </w:r>
    </w:p>
    <w:p>
      <w:pPr>
        <w:pStyle w:val="ListNumber"/>
      </w:pPr>
      <w:r>
        <w:t>Enter Home/Discover experience.</w:t>
      </w:r>
    </w:p>
    <w:p>
      <w:r>
        <w:t>Target onboarding time: under 60 seconds where practical.</w:t>
      </w:r>
    </w:p>
    <w:p>
      <w:pPr>
        <w:pStyle w:val="Heading1"/>
      </w:pPr>
      <w:r>
        <w:t>9. Home Experience</w:t>
      </w:r>
    </w:p>
    <w:p>
      <w:pPr>
        <w:pStyle w:val="ListBullet"/>
      </w:pPr>
      <w:r>
        <w:t>Primary shortcuts: Play Today, Play This Weekend, I’m Available to Play, Host a Match.</w:t>
      </w:r>
    </w:p>
    <w:p>
      <w:pPr>
        <w:pStyle w:val="ListBullet"/>
      </w:pPr>
      <w:r>
        <w:t>Sections: Matches Near You, Urgently Need Players, Recommended For You.</w:t>
      </w:r>
    </w:p>
    <w:p>
      <w:pPr>
        <w:pStyle w:val="ListBullet"/>
      </w:pPr>
      <w:r>
        <w:t>Cards prioritize date/time, distance, slots, format, skill, contribution, and host trust.</w:t>
      </w:r>
    </w:p>
    <w:p>
      <w:pPr>
        <w:pStyle w:val="Heading1"/>
      </w:pPr>
      <w:r>
        <w:t>10. Match Card</w:t>
      </w:r>
    </w:p>
    <w:p>
      <w:pPr>
        <w:pStyle w:val="ListBullet"/>
      </w:pPr>
      <w:r>
        <w:t>Match type and date/time</w:t>
      </w:r>
    </w:p>
    <w:p>
      <w:pPr>
        <w:pStyle w:val="ListBullet"/>
      </w:pPr>
      <w:r>
        <w:t>Venue/locality and distance</w:t>
      </w:r>
    </w:p>
    <w:p>
      <w:pPr>
        <w:pStyle w:val="ListBullet"/>
      </w:pPr>
      <w:r>
        <w:t>Open slots and confirmed-player count</w:t>
      </w:r>
    </w:p>
    <w:p>
      <w:pPr>
        <w:pStyle w:val="ListBullet"/>
      </w:pPr>
      <w:r>
        <w:t>Skill requirement and ball type</w:t>
      </w:r>
    </w:p>
    <w:p>
      <w:pPr>
        <w:pStyle w:val="ListBullet"/>
      </w:pPr>
      <w:r>
        <w:t>Contribution per player</w:t>
      </w:r>
    </w:p>
    <w:p>
      <w:pPr>
        <w:pStyle w:val="ListBullet"/>
      </w:pPr>
      <w:r>
        <w:t>Host rating/reliability summary</w:t>
      </w:r>
    </w:p>
    <w:p>
      <w:pPr>
        <w:pStyle w:val="ListBullet"/>
      </w:pPr>
      <w:r>
        <w:t>View Match / Join or Request CTA</w:t>
      </w:r>
    </w:p>
    <w:p>
      <w:pPr>
        <w:pStyle w:val="Heading1"/>
      </w:pPr>
      <w:r>
        <w:t>11. Discover and Search</w:t>
      </w:r>
    </w:p>
    <w:p>
      <w:pPr>
        <w:pStyle w:val="ListBullet"/>
      </w:pPr>
      <w:r>
        <w:t>Date: Today, Tomorrow, Saturday, Sunday, Custom.</w:t>
      </w:r>
    </w:p>
    <w:p>
      <w:pPr>
        <w:pStyle w:val="ListBullet"/>
      </w:pPr>
      <w:r>
        <w:t>Distance: 2 km, 5 km, 10 km, 20 km, Any.</w:t>
      </w:r>
    </w:p>
    <w:p>
      <w:pPr>
        <w:pStyle w:val="ListBullet"/>
      </w:pPr>
      <w:r>
        <w:t>Format, ball type, skill level, cost range, role needed.</w:t>
      </w:r>
    </w:p>
    <w:p>
      <w:pPr>
        <w:pStyle w:val="ListBullet"/>
      </w:pPr>
      <w:r>
        <w:t>Default sort should prioritize relevance and proximity, not merely creation time.</w:t>
      </w:r>
    </w:p>
    <w:p>
      <w:pPr>
        <w:pStyle w:val="ListBullet"/>
      </w:pPr>
      <w:r>
        <w:t>Optional map/list toggle; list view is sufficient for earliest beta if needed.</w:t>
      </w:r>
    </w:p>
    <w:p>
      <w:pPr>
        <w:pStyle w:val="Heading1"/>
      </w:pPr>
      <w:r>
        <w:t>12. Match Details</w:t>
      </w:r>
    </w:p>
    <w:p>
      <w:pPr>
        <w:pStyle w:val="ListBullet"/>
      </w:pPr>
      <w:r>
        <w:t>Date, start/end time, venue, map/navigation action.</w:t>
      </w:r>
    </w:p>
    <w:p>
      <w:pPr>
        <w:pStyle w:val="ListBullet"/>
      </w:pPr>
      <w:r>
        <w:t>Confirmed players, total capacity, open slots.</w:t>
      </w:r>
    </w:p>
    <w:p>
      <w:pPr>
        <w:pStyle w:val="ListBullet"/>
      </w:pPr>
      <w:r>
        <w:t>Format, team size, overs, ball, skill requirement.</w:t>
      </w:r>
    </w:p>
    <w:p>
      <w:pPr>
        <w:pStyle w:val="ListBullet"/>
      </w:pPr>
      <w:r>
        <w:t>Role-specific vacancies when configured.</w:t>
      </w:r>
    </w:p>
    <w:p>
      <w:pPr>
        <w:pStyle w:val="ListBullet"/>
      </w:pPr>
      <w:r>
        <w:t>Contribution amount and payment instruction.</w:t>
      </w:r>
    </w:p>
    <w:p>
      <w:pPr>
        <w:pStyle w:val="ListBullet"/>
      </w:pPr>
      <w:r>
        <w:t>Host profile, rating, hosted-game count, organizer reliability.</w:t>
      </w:r>
    </w:p>
    <w:p>
      <w:pPr>
        <w:pStyle w:val="ListBullet"/>
      </w:pPr>
      <w:r>
        <w:t>Join Match or Request to Join based on host setting.</w:t>
      </w:r>
    </w:p>
    <w:p>
      <w:pPr>
        <w:pStyle w:val="Heading1"/>
      </w:pPr>
      <w:r>
        <w:t>13. Join Modes and Player Flow</w:t>
      </w:r>
    </w:p>
    <w:p>
      <w:pPr>
        <w:pStyle w:val="Heading2"/>
      </w:pPr>
      <w:r>
        <w:t>Instant Join</w:t>
      </w:r>
    </w:p>
    <w:p>
      <w:r>
        <w:t>Eligible users can immediately occupy an available slot.</w:t>
      </w:r>
    </w:p>
    <w:p>
      <w:pPr>
        <w:pStyle w:val="Heading2"/>
      </w:pPr>
      <w:r>
        <w:t>Approval Required</w:t>
      </w:r>
    </w:p>
    <w:p>
      <w:r>
        <w:t>The player submits a request. Organizer sees role, skill, matches played, rating, and reliability, then approves or declines.</w:t>
      </w:r>
    </w:p>
    <w:p>
      <w:pPr>
        <w:pStyle w:val="Heading2"/>
      </w:pPr>
      <w:r>
        <w:t>Commitment confirmation</w:t>
      </w:r>
    </w:p>
    <w:p>
      <w:r>
        <w:t>Before joining/requesting, show match date/time, distance, contribution, and a clear attendance commitment. Later phases can add deposits or online payment.</w:t>
      </w:r>
    </w:p>
    <w:p>
      <w:pPr>
        <w:pStyle w:val="Heading1"/>
      </w:pPr>
      <w:r>
        <w:t>14. Host Match Flow</w:t>
      </w:r>
    </w:p>
    <w:p>
      <w:pPr>
        <w:pStyle w:val="ListNumber"/>
      </w:pPr>
      <w:r>
        <w:t>Choose match type.</w:t>
      </w:r>
    </w:p>
    <w:p>
      <w:pPr>
        <w:pStyle w:val="ListNumber"/>
      </w:pPr>
      <w:r>
        <w:t>Select date, start time, and end time.</w:t>
      </w:r>
    </w:p>
    <w:p>
      <w:pPr>
        <w:pStyle w:val="ListNumber"/>
      </w:pPr>
      <w:r>
        <w:t>Choose/search venue or add custom location.</w:t>
      </w:r>
    </w:p>
    <w:p>
      <w:pPr>
        <w:pStyle w:val="ListNumber"/>
      </w:pPr>
      <w:r>
        <w:t>Configure team size, overs, and ball type.</w:t>
      </w:r>
    </w:p>
    <w:p>
      <w:pPr>
        <w:pStyle w:val="ListNumber"/>
      </w:pPr>
      <w:r>
        <w:t>Enter total players required and already confirmed; system calculates vacancies.</w:t>
      </w:r>
    </w:p>
    <w:p>
      <w:pPr>
        <w:pStyle w:val="ListNumber"/>
      </w:pPr>
      <w:r>
        <w:t>Optionally define role-specific vacancies.</w:t>
      </w:r>
    </w:p>
    <w:p>
      <w:pPr>
        <w:pStyle w:val="ListNumber"/>
      </w:pPr>
      <w:r>
        <w:t>Set skill requirement.</w:t>
      </w:r>
    </w:p>
    <w:p>
      <w:pPr>
        <w:pStyle w:val="ListNumber"/>
      </w:pPr>
      <w:r>
        <w:t>Set player contribution or mark free.</w:t>
      </w:r>
    </w:p>
    <w:p>
      <w:pPr>
        <w:pStyle w:val="ListNumber"/>
      </w:pPr>
      <w:r>
        <w:t>Choose Instant Join or Approval Required.</w:t>
      </w:r>
    </w:p>
    <w:p>
      <w:pPr>
        <w:pStyle w:val="ListNumber"/>
      </w:pPr>
      <w:r>
        <w:t>Preview and publish.</w:t>
      </w:r>
    </w:p>
    <w:p>
      <w:pPr>
        <w:pStyle w:val="ListNumber"/>
      </w:pPr>
      <w:r>
        <w:t>Share to WhatsApp, copy deep link, or invite players.</w:t>
      </w:r>
    </w:p>
    <w:p>
      <w:pPr>
        <w:pStyle w:val="Heading1"/>
      </w:pPr>
      <w:r>
        <w:t>15. WhatsApp and Deep-Link Acquisition</w:t>
      </w:r>
    </w:p>
    <w:p>
      <w:r>
        <w:t>Every published match must generate a concise share card/link containing match type, date/time, locality, available slots, contribution, skill, and Join CTA.</w:t>
      </w:r>
    </w:p>
    <w:p>
      <w:r>
        <w:t>A recipient without the app should first see a lightweight mobile web match page. App installation/login should be requested only when the person expresses join intent. Deep links should return the user directly to the same match.</w:t>
      </w:r>
    </w:p>
    <w:p>
      <w:pPr>
        <w:pStyle w:val="Heading1"/>
      </w:pPr>
      <w:r>
        <w:t>16. Availability</w:t>
      </w:r>
    </w:p>
    <w:p>
      <w:r>
        <w:t>Users can mark themselves available by date, time window, travel radius, location, and preferred formats. This is a core MVP differentiator.</w:t>
      </w:r>
    </w:p>
    <w:p>
      <w:pPr>
        <w:pStyle w:val="ListBullet"/>
      </w:pPr>
      <w:r>
        <w:t>Quick options: Today, Tomorrow, Saturday, Sunday, Custom.</w:t>
      </w:r>
    </w:p>
    <w:p>
      <w:pPr>
        <w:pStyle w:val="ListBullet"/>
      </w:pPr>
      <w:r>
        <w:t>Time windows plus custom times.</w:t>
      </w:r>
    </w:p>
    <w:p>
      <w:pPr>
        <w:pStyle w:val="ListBullet"/>
      </w:pPr>
      <w:r>
        <w:t>Travel radius: 3, 5, 10, 20 km or custom.</w:t>
      </w:r>
    </w:p>
    <w:p>
      <w:pPr>
        <w:pStyle w:val="ListBullet"/>
      </w:pPr>
      <w:r>
        <w:t>Format: Any or selected cricket formats.</w:t>
      </w:r>
    </w:p>
    <w:p>
      <w:pPr>
        <w:pStyle w:val="ListBullet"/>
      </w:pPr>
      <w:r>
        <w:t>Availability expires automatically after its time window.</w:t>
      </w:r>
    </w:p>
    <w:p>
      <w:pPr>
        <w:pStyle w:val="Heading1"/>
      </w:pPr>
      <w:r>
        <w:t>17. Match Recommendation Logic</w:t>
      </w:r>
    </w:p>
    <w:p>
      <w:r>
        <w:t>V1 should use deterministic ranking rather than over-engineered AI.</w:t>
      </w:r>
    </w:p>
    <w:p>
      <w:pPr>
        <w:pStyle w:val="ListBullet"/>
      </w:pPr>
      <w:r>
        <w:t>Distance score — 30%</w:t>
      </w:r>
    </w:p>
    <w:p>
      <w:pPr>
        <w:pStyle w:val="ListBullet"/>
      </w:pPr>
      <w:r>
        <w:t>Time/availability overlap — 25%</w:t>
      </w:r>
    </w:p>
    <w:p>
      <w:pPr>
        <w:pStyle w:val="ListBullet"/>
      </w:pPr>
      <w:r>
        <w:t>Format preference — 15%</w:t>
      </w:r>
    </w:p>
    <w:p>
      <w:pPr>
        <w:pStyle w:val="ListBullet"/>
      </w:pPr>
      <w:r>
        <w:t>Skill compatibility — 10%</w:t>
      </w:r>
    </w:p>
    <w:p>
      <w:pPr>
        <w:pStyle w:val="ListBullet"/>
      </w:pPr>
      <w:r>
        <w:t>Role requirement — 10%</w:t>
      </w:r>
    </w:p>
    <w:p>
      <w:pPr>
        <w:pStyle w:val="ListBullet"/>
      </w:pPr>
      <w:r>
        <w:t>Host reliability — 5%</w:t>
      </w:r>
    </w:p>
    <w:p>
      <w:pPr>
        <w:pStyle w:val="ListBullet"/>
      </w:pPr>
      <w:r>
        <w:t>Past interaction/preference signal — 5%</w:t>
      </w:r>
    </w:p>
    <w:p>
      <w:r>
        <w:t>Weights should be configurable server-side. Search radius can expand progressively when nearby supply is insufficient.</w:t>
      </w:r>
    </w:p>
    <w:p>
      <w:pPr>
        <w:pStyle w:val="Heading1"/>
      </w:pPr>
      <w:r>
        <w:t>18. My Games and Match Room</w:t>
      </w:r>
    </w:p>
    <w:p>
      <w:pPr>
        <w:pStyle w:val="Heading2"/>
      </w:pPr>
      <w:r>
        <w:t>My Games tabs</w:t>
      </w:r>
    </w:p>
    <w:p>
      <w:pPr>
        <w:pStyle w:val="ListBullet"/>
      </w:pPr>
      <w:r>
        <w:t>Upcoming</w:t>
      </w:r>
    </w:p>
    <w:p>
      <w:pPr>
        <w:pStyle w:val="ListBullet"/>
      </w:pPr>
      <w:r>
        <w:t>Hosting</w:t>
      </w:r>
    </w:p>
    <w:p>
      <w:pPr>
        <w:pStyle w:val="ListBullet"/>
      </w:pPr>
      <w:r>
        <w:t>Requests</w:t>
      </w:r>
    </w:p>
    <w:p>
      <w:pPr>
        <w:pStyle w:val="ListBullet"/>
      </w:pPr>
      <w:r>
        <w:t>Completed</w:t>
      </w:r>
    </w:p>
    <w:p>
      <w:pPr>
        <w:pStyle w:val="Heading2"/>
      </w:pPr>
      <w:r>
        <w:t>Match Room</w:t>
      </w:r>
    </w:p>
    <w:p>
      <w:pPr>
        <w:pStyle w:val="ListBullet"/>
      </w:pPr>
      <w:r>
        <w:t>Overview: logistics, venue, rules, contribution.</w:t>
      </w:r>
    </w:p>
    <w:p>
      <w:pPr>
        <w:pStyle w:val="ListBullet"/>
      </w:pPr>
      <w:r>
        <w:t>Players: confirmed roster, open slots, roles.</w:t>
      </w:r>
    </w:p>
    <w:p>
      <w:pPr>
        <w:pStyle w:val="ListBullet"/>
      </w:pPr>
      <w:r>
        <w:t>Chat: basic text coordination for confirmed participants.</w:t>
      </w:r>
    </w:p>
    <w:p>
      <w:pPr>
        <w:pStyle w:val="ListBullet"/>
      </w:pPr>
      <w:r>
        <w:t>Updates: organizer announcements and system status changes.</w:t>
      </w:r>
    </w:p>
    <w:p>
      <w:r>
        <w:t>Phone numbers are private by default. Users coordinate inside the match room unless contact sharing is explicitly enabled.</w:t>
      </w:r>
    </w:p>
    <w:p>
      <w:pPr>
        <w:pStyle w:val="Heading1"/>
      </w:pPr>
      <w:r>
        <w:t>19. Match Lifecycle</w:t>
      </w:r>
    </w:p>
    <w:p>
      <w:r>
        <w:t>Primary states: DRAFT → OPEN → FULL → IN_PROGRESS → COMPLETED. Alternative terminal state: CANCELLED.</w:t>
      </w:r>
    </w:p>
    <w:p>
      <w:r>
        <w:t>If a confirmed participant leaves a FULL match, status returns to OPEN and discovery/notification logic can reactivate.</w:t>
      </w:r>
    </w:p>
    <w:p>
      <w:pPr>
        <w:pStyle w:val="Heading1"/>
      </w:pPr>
      <w:r>
        <w:t>20. Urgent Replacement</w:t>
      </w:r>
    </w:p>
    <w:p>
      <w:r>
        <w:t>When a late cancellation creates a vacancy, the organizer can mark the slot as urgent. The system prioritizes the vacancy to nearby available compatible players and sends time-sensitive notifications. This feature directly addresses one of the highest-pain organizer scenarios.</w:t>
      </w:r>
    </w:p>
    <w:p>
      <w:pPr>
        <w:pStyle w:val="Heading1"/>
      </w:pPr>
      <w:r>
        <w:t>21. Reliability, Attendance, Ratings</w:t>
      </w:r>
    </w:p>
    <w:p>
      <w:pPr>
        <w:pStyle w:val="Heading2"/>
      </w:pPr>
      <w:r>
        <w:t>Reliability</w:t>
      </w:r>
    </w:p>
    <w:p>
      <w:r>
        <w:t>Reliability is primarily behavioral, using matches joined, attendance, timely cancellations, late cancellations, no-shows, and dispute outcomes. It should not be dominated by subjective skill opinions.</w:t>
      </w:r>
    </w:p>
    <w:p>
      <w:pPr>
        <w:pStyle w:val="Heading2"/>
      </w:pPr>
      <w:r>
        <w:t>Attendance</w:t>
      </w:r>
    </w:p>
    <w:p>
      <w:r>
        <w:t>After a match, organizer records Attended, Cancelled Early, Cancelled Late, or No-show for confirmed participants. Users need a dispute/report path.</w:t>
      </w:r>
    </w:p>
    <w:p>
      <w:pPr>
        <w:pStyle w:val="Heading2"/>
      </w:pPr>
      <w:r>
        <w:t>Two-way ratings</w:t>
      </w:r>
    </w:p>
    <w:p>
      <w:pPr>
        <w:pStyle w:val="ListBullet"/>
      </w:pPr>
      <w:r>
        <w:t>Players rate organizers using experience and tags such as Well Organized, Accurate Details, Friendly Group, Good Venue, Poor Communication.</w:t>
      </w:r>
    </w:p>
    <w:p>
      <w:pPr>
        <w:pStyle w:val="ListBullet"/>
      </w:pPr>
      <w:r>
        <w:t>Organizers rate behavioral qualities such as Reliable, Good Team Player, Friendly, Late, No-show.</w:t>
      </w:r>
    </w:p>
    <w:p>
      <w:pPr>
        <w:pStyle w:val="ListBullet"/>
      </w:pPr>
      <w:r>
        <w:t>Avoid talent-centric ratings in the MVP.</w:t>
      </w:r>
    </w:p>
    <w:p>
      <w:pPr>
        <w:pStyle w:val="Heading1"/>
      </w:pPr>
      <w:r>
        <w:t>22. Notifications</w:t>
      </w:r>
    </w:p>
    <w:p>
      <w:pPr>
        <w:pStyle w:val="ListBullet"/>
      </w:pPr>
      <w:r>
        <w:t>Relevant nearby match discovered</w:t>
      </w:r>
    </w:p>
    <w:p>
      <w:pPr>
        <w:pStyle w:val="ListBullet"/>
      </w:pPr>
      <w:r>
        <w:t>Join request received</w:t>
      </w:r>
    </w:p>
    <w:p>
      <w:pPr>
        <w:pStyle w:val="ListBullet"/>
      </w:pPr>
      <w:r>
        <w:t>Join request accepted/declined</w:t>
      </w:r>
    </w:p>
    <w:p>
      <w:pPr>
        <w:pStyle w:val="ListBullet"/>
      </w:pPr>
      <w:r>
        <w:t>Match filling progress / almost full</w:t>
      </w:r>
    </w:p>
    <w:p>
      <w:pPr>
        <w:pStyle w:val="ListBullet"/>
      </w:pPr>
      <w:r>
        <w:t>Match reminders</w:t>
      </w:r>
    </w:p>
    <w:p>
      <w:pPr>
        <w:pStyle w:val="ListBullet"/>
      </w:pPr>
      <w:r>
        <w:t>Cancellation and reopened slot</w:t>
      </w:r>
    </w:p>
    <w:p>
      <w:pPr>
        <w:pStyle w:val="ListBullet"/>
      </w:pPr>
      <w:r>
        <w:t>Urgent player-needed alert</w:t>
      </w:r>
    </w:p>
    <w:p>
      <w:pPr>
        <w:pStyle w:val="ListBullet"/>
      </w:pPr>
      <w:r>
        <w:t>Organizer update</w:t>
      </w:r>
    </w:p>
    <w:p>
      <w:r>
        <w:t>Users must be able to control notification categories and avoid excessive spam.</w:t>
      </w:r>
    </w:p>
    <w:p>
      <w:pPr>
        <w:pStyle w:val="Heading1"/>
      </w:pPr>
      <w:r>
        <w:t>23. Cancellation and Safety</w:t>
      </w:r>
    </w:p>
    <w:p>
      <w:pPr>
        <w:pStyle w:val="ListBullet"/>
      </w:pPr>
      <w:r>
        <w:t>Player leave flow includes reason and warns when a late cancellation may affect reliability.</w:t>
      </w:r>
    </w:p>
    <w:p>
      <w:pPr>
        <w:pStyle w:val="ListBullet"/>
      </w:pPr>
      <w:r>
        <w:t>Organizer cancellation requires a reason and affects organizer reliability where appropriate.</w:t>
      </w:r>
    </w:p>
    <w:p>
      <w:pPr>
        <w:pStyle w:val="ListBullet"/>
      </w:pPr>
      <w:r>
        <w:t>Report reasons: fake match, harassment, unsafe environment, payment dispute, incorrect information, discrimination, spam, other.</w:t>
      </w:r>
    </w:p>
    <w:p>
      <w:pPr>
        <w:pStyle w:val="ListBullet"/>
      </w:pPr>
      <w:r>
        <w:t>Block-user capability.</w:t>
      </w:r>
    </w:p>
    <w:p>
      <w:pPr>
        <w:pStyle w:val="ListBullet"/>
      </w:pPr>
      <w:r>
        <w:t>Admin moderation, warning, suspension, and ban controls.</w:t>
      </w:r>
    </w:p>
    <w:p>
      <w:pPr>
        <w:pStyle w:val="Heading1"/>
      </w:pPr>
      <w:r>
        <w:t>24. Admin Panel</w:t>
      </w:r>
    </w:p>
    <w:p>
      <w:pPr>
        <w:pStyle w:val="ListBullet"/>
      </w:pPr>
      <w:r>
        <w:t>Dashboard: users, active players, matches created/completed, fill rate, cancellation/no-show rates, DAU/MAU, city/locality activity.</w:t>
      </w:r>
    </w:p>
    <w:p>
      <w:pPr>
        <w:pStyle w:val="ListBullet"/>
      </w:pPr>
      <w:r>
        <w:t>User management: profiles, history, reports, warnings, suspensions, bans.</w:t>
      </w:r>
    </w:p>
    <w:p>
      <w:pPr>
        <w:pStyle w:val="ListBullet"/>
      </w:pPr>
      <w:r>
        <w:t>Match management: inspect, flag, remove/cancel fraudulent listings.</w:t>
      </w:r>
    </w:p>
    <w:p>
      <w:pPr>
        <w:pStyle w:val="ListBullet"/>
      </w:pPr>
      <w:r>
        <w:t>Report queue and moderation workflow.</w:t>
      </w:r>
    </w:p>
    <w:p>
      <w:pPr>
        <w:pStyle w:val="ListBullet"/>
      </w:pPr>
      <w:r>
        <w:t>Location analytics: player density, weekly active users, matches/week, fill rate, time-to-fill.</w:t>
      </w:r>
    </w:p>
    <w:p>
      <w:pPr>
        <w:pStyle w:val="Heading1"/>
      </w:pPr>
      <w:r>
        <w:t>25. Core Data Model</w:t>
      </w:r>
    </w:p>
    <w:p>
      <w:r>
        <w:rPr>
          <w:b/>
        </w:rPr>
        <w:t xml:space="preserve">User: </w:t>
      </w:r>
      <w:r>
        <w:t>user_id, phone, name, profile_photo, age_range, gender_optional, home_play_area, latitude, longitude, status, created_at</w:t>
      </w:r>
    </w:p>
    <w:p>
      <w:r>
        <w:rPr>
          <w:b/>
        </w:rPr>
        <w:t xml:space="preserve">PlayerProfile: </w:t>
      </w:r>
      <w:r>
        <w:t>user_id, roles, batting_style, bowling_style, skill_level, preferred_formats, preferred_ball_types, travel_radius, reliability_score, rating</w:t>
      </w:r>
    </w:p>
    <w:p>
      <w:r>
        <w:rPr>
          <w:b/>
        </w:rPr>
        <w:t xml:space="preserve">Match: </w:t>
      </w:r>
      <w:r>
        <w:t>match_id, host_id, match_type, date, start_time, end_time, venue_id/custom_location, total_players, confirmed_players, players_needed, ball_type, overs, skill_level, cost_per_player, payment_instruction, join_type, status, created_at</w:t>
      </w:r>
    </w:p>
    <w:p>
      <w:r>
        <w:rPr>
          <w:b/>
        </w:rPr>
        <w:t xml:space="preserve">MatchRoleRequirement: </w:t>
      </w:r>
      <w:r>
        <w:t>match_id, role, slots_required, slots_filled</w:t>
      </w:r>
    </w:p>
    <w:p>
      <w:r>
        <w:rPr>
          <w:b/>
        </w:rPr>
        <w:t xml:space="preserve">MatchParticipant: </w:t>
      </w:r>
      <w:r>
        <w:t>match_id, user_id, status (REQUESTED/APPROVED/DECLINED/CANCELLED/ATTENDED/NO_SHOW), joined_at</w:t>
      </w:r>
    </w:p>
    <w:p>
      <w:r>
        <w:rPr>
          <w:b/>
        </w:rPr>
        <w:t xml:space="preserve">Availability: </w:t>
      </w:r>
      <w:r>
        <w:t>user_id, date, start_time, end_time, radius, formats, location, expires_at</w:t>
      </w:r>
    </w:p>
    <w:p>
      <w:r>
        <w:rPr>
          <w:b/>
        </w:rPr>
        <w:t xml:space="preserve">Rating: </w:t>
      </w:r>
      <w:r>
        <w:t>reviewer_id, reviewee_id, match_id, rating, tags, comment</w:t>
      </w:r>
    </w:p>
    <w:p>
      <w:r>
        <w:rPr>
          <w:b/>
        </w:rPr>
        <w:t xml:space="preserve">Venue: </w:t>
      </w:r>
      <w:r>
        <w:t>venue_id, name, address, latitude, longitude, metadata</w:t>
      </w:r>
    </w:p>
    <w:p>
      <w:r>
        <w:rPr>
          <w:b/>
        </w:rPr>
        <w:t xml:space="preserve">Notification: </w:t>
      </w:r>
      <w:r>
        <w:t>user_id, type, match_id, status, created_at</w:t>
      </w:r>
    </w:p>
    <w:p>
      <w:r>
        <w:rPr>
          <w:b/>
        </w:rPr>
        <w:t xml:space="preserve">Report: </w:t>
      </w:r>
      <w:r>
        <w:t>reporter_id, reported_user_id, match_id, reason, description, status</w:t>
      </w:r>
    </w:p>
    <w:p>
      <w:r>
        <w:rPr>
          <w:b/>
        </w:rPr>
        <w:t xml:space="preserve">ChatMessage: </w:t>
      </w:r>
      <w:r>
        <w:t>message_id, match_id, sender_id, body, created_at</w:t>
      </w:r>
    </w:p>
    <w:p>
      <w:r>
        <w:rPr>
          <w:b/>
        </w:rPr>
        <w:t xml:space="preserve">Cancellation: </w:t>
      </w:r>
      <w:r>
        <w:t>match_id, user_id/host_id, reason, timing_classification, created_at</w:t>
      </w:r>
    </w:p>
    <w:p>
      <w:r>
        <w:rPr>
          <w:b/>
        </w:rPr>
        <w:t xml:space="preserve">UserBlock: </w:t>
      </w:r>
      <w:r>
        <w:t>blocker_id, blocked_id, created_at</w:t>
      </w:r>
    </w:p>
    <w:p>
      <w:pPr>
        <w:pStyle w:val="Heading1"/>
      </w:pPr>
      <w:r>
        <w:t>26. Recommended Technical Architecture</w:t>
      </w:r>
    </w:p>
    <w:p>
      <w:pPr>
        <w:pStyle w:val="ListBullet"/>
      </w:pPr>
      <w:r>
        <w:t>Mobile: Flutter for a single Android/iOS codebase.</w:t>
      </w:r>
    </w:p>
    <w:p>
      <w:pPr>
        <w:pStyle w:val="ListBullet"/>
      </w:pPr>
      <w:r>
        <w:t>Backend: Node.js with NestJS (recommended) or Python/FastAPI.</w:t>
      </w:r>
    </w:p>
    <w:p>
      <w:pPr>
        <w:pStyle w:val="ListBullet"/>
      </w:pPr>
      <w:r>
        <w:t>Database: PostgreSQL with PostGIS for geospatial queries.</w:t>
      </w:r>
    </w:p>
    <w:p>
      <w:pPr>
        <w:pStyle w:val="ListBullet"/>
      </w:pPr>
      <w:r>
        <w:t>Authentication: OTP provider/Firebase Authentication depending India unit economics.</w:t>
      </w:r>
    </w:p>
    <w:p>
      <w:pPr>
        <w:pStyle w:val="ListBullet"/>
      </w:pPr>
      <w:r>
        <w:t>Push notifications: Firebase Cloud Messaging.</w:t>
      </w:r>
    </w:p>
    <w:p>
      <w:pPr>
        <w:pStyle w:val="ListBullet"/>
      </w:pPr>
      <w:r>
        <w:t>Maps/geocoding: Google Maps Platform or Mapbox.</w:t>
      </w:r>
    </w:p>
    <w:p>
      <w:pPr>
        <w:pStyle w:val="ListBullet"/>
      </w:pPr>
      <w:r>
        <w:t>Chat: WebSocket-based backend or managed realtime service.</w:t>
      </w:r>
    </w:p>
    <w:p>
      <w:pPr>
        <w:pStyle w:val="ListBullet"/>
      </w:pPr>
      <w:r>
        <w:t>Hosting: AWS or GCP.</w:t>
      </w:r>
    </w:p>
    <w:p>
      <w:pPr>
        <w:pStyle w:val="ListBullet"/>
      </w:pPr>
      <w:r>
        <w:t>Architecture: modular monolith initially; avoid premature microservices.</w:t>
      </w:r>
    </w:p>
    <w:p>
      <w:pPr>
        <w:pStyle w:val="Heading1"/>
      </w:pPr>
      <w:r>
        <w:t>27. High-Level API Surface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/auth/verify-otp</w:t>
      </w:r>
    </w:p>
    <w:p>
      <w:pPr>
        <w:pStyle w:val="ListBullet"/>
      </w:pPr>
      <w:r>
        <w:t>GET/PUT /users/profile</w:t>
      </w:r>
    </w:p>
    <w:p>
      <w:pPr>
        <w:pStyle w:val="ListBullet"/>
      </w:pPr>
      <w:r>
        <w:t>POST/GET/DELETE /availability</w:t>
      </w:r>
    </w:p>
    <w:p>
      <w:pPr>
        <w:pStyle w:val="ListBullet"/>
      </w:pPr>
      <w:r>
        <w:t>GET /matches/nearby</w:t>
      </w:r>
    </w:p>
    <w:p>
      <w:pPr>
        <w:pStyle w:val="ListBullet"/>
      </w:pPr>
      <w:r>
        <w:t>GET /matches/recommended</w:t>
      </w:r>
    </w:p>
    <w:p>
      <w:pPr>
        <w:pStyle w:val="ListBullet"/>
      </w:pPr>
      <w:r>
        <w:t>POST /matches</w:t>
      </w:r>
    </w:p>
    <w:p>
      <w:pPr>
        <w:pStyle w:val="ListBullet"/>
      </w:pPr>
      <w:r>
        <w:t>GET/PUT /matches/{id}</w:t>
      </w:r>
    </w:p>
    <w:p>
      <w:pPr>
        <w:pStyle w:val="ListBullet"/>
      </w:pPr>
      <w:r>
        <w:t>POST /matches/{id}/join</w:t>
      </w:r>
    </w:p>
    <w:p>
      <w:pPr>
        <w:pStyle w:val="ListBullet"/>
      </w:pPr>
      <w:r>
        <w:t>POST /matches/{id}/leave</w:t>
      </w:r>
    </w:p>
    <w:p>
      <w:pPr>
        <w:pStyle w:val="ListBullet"/>
      </w:pPr>
      <w:r>
        <w:t>POST /matches/{id}/approve</w:t>
      </w:r>
    </w:p>
    <w:p>
      <w:pPr>
        <w:pStyle w:val="ListBullet"/>
      </w:pPr>
      <w:r>
        <w:t>POST /matches/{id}/decline</w:t>
      </w:r>
    </w:p>
    <w:p>
      <w:pPr>
        <w:pStyle w:val="ListBullet"/>
      </w:pPr>
      <w:r>
        <w:t>POST /matches/{id}/cancel</w:t>
      </w:r>
    </w:p>
    <w:p>
      <w:pPr>
        <w:pStyle w:val="ListBullet"/>
      </w:pPr>
      <w:r>
        <w:t>POST /matches/{id}/attendance</w:t>
      </w:r>
    </w:p>
    <w:p>
      <w:pPr>
        <w:pStyle w:val="ListBullet"/>
      </w:pPr>
      <w:r>
        <w:t>GET /my-games</w:t>
      </w:r>
    </w:p>
    <w:p>
      <w:pPr>
        <w:pStyle w:val="ListBullet"/>
      </w:pPr>
      <w:r>
        <w:t>POST /ratings</w:t>
      </w:r>
    </w:p>
    <w:p>
      <w:pPr>
        <w:pStyle w:val="ListBullet"/>
      </w:pPr>
      <w:r>
        <w:t>POST /reports</w:t>
      </w:r>
    </w:p>
    <w:p>
      <w:pPr>
        <w:pStyle w:val="ListBullet"/>
      </w:pPr>
      <w:r>
        <w:t>GET/POST /matches/{id}/messages</w:t>
      </w:r>
    </w:p>
    <w:p>
      <w:pPr>
        <w:pStyle w:val="Heading1"/>
      </w:pPr>
      <w:r>
        <w:t>28. MVP Priority</w:t>
      </w:r>
    </w:p>
    <w:p>
      <w:pPr>
        <w:pStyle w:val="Heading2"/>
      </w:pPr>
      <w:r>
        <w:t>P0 — Launch</w:t>
      </w:r>
    </w:p>
    <w:p>
      <w:pPr>
        <w:pStyle w:val="ListBullet"/>
      </w:pPr>
      <w:r>
        <w:t>OTP authentication and profile</w:t>
      </w:r>
    </w:p>
    <w:p>
      <w:pPr>
        <w:pStyle w:val="ListBullet"/>
      </w:pPr>
      <w:r>
        <w:t>Location and cricket preferences</w:t>
      </w:r>
    </w:p>
    <w:p>
      <w:pPr>
        <w:pStyle w:val="ListBullet"/>
      </w:pPr>
      <w:r>
        <w:t>Create match and all recreational cricket configurations</w:t>
      </w:r>
    </w:p>
    <w:p>
      <w:pPr>
        <w:pStyle w:val="ListBullet"/>
      </w:pPr>
      <w:r>
        <w:t>Nearby discovery and filters</w:t>
      </w:r>
    </w:p>
    <w:p>
      <w:pPr>
        <w:pStyle w:val="ListBullet"/>
      </w:pPr>
      <w:r>
        <w:t>Match details</w:t>
      </w:r>
    </w:p>
    <w:p>
      <w:pPr>
        <w:pStyle w:val="ListBullet"/>
      </w:pPr>
      <w:r>
        <w:t>Join/request and organizer approval</w:t>
      </w:r>
    </w:p>
    <w:p>
      <w:pPr>
        <w:pStyle w:val="ListBullet"/>
      </w:pPr>
      <w:r>
        <w:t>Availability and basic matching</w:t>
      </w:r>
    </w:p>
    <w:p>
      <w:pPr>
        <w:pStyle w:val="ListBullet"/>
      </w:pPr>
      <w:r>
        <w:t>My Games and basic match room/chat</w:t>
      </w:r>
    </w:p>
    <w:p>
      <w:pPr>
        <w:pStyle w:val="ListBullet"/>
      </w:pPr>
      <w:r>
        <w:t>Push notifications and reminders</w:t>
      </w:r>
    </w:p>
    <w:p>
      <w:pPr>
        <w:pStyle w:val="ListBullet"/>
      </w:pPr>
      <w:r>
        <w:t>Cancellation, attendance, reliability, ratings</w:t>
      </w:r>
    </w:p>
    <w:p>
      <w:pPr>
        <w:pStyle w:val="ListBullet"/>
      </w:pPr>
      <w:r>
        <w:t>WhatsApp sharing and deep links</w:t>
      </w:r>
    </w:p>
    <w:p>
      <w:pPr>
        <w:pStyle w:val="ListBullet"/>
      </w:pPr>
      <w:r>
        <w:t>Reporting/moderation and basic admin panel</w:t>
      </w:r>
    </w:p>
    <w:p>
      <w:pPr>
        <w:pStyle w:val="Heading2"/>
      </w:pPr>
      <w:r>
        <w:t>P1 — After validation</w:t>
      </w:r>
    </w:p>
    <w:p>
      <w:pPr>
        <w:pStyle w:val="ListBullet"/>
      </w:pPr>
      <w:r>
        <w:t>Online payments/refunds</w:t>
      </w:r>
    </w:p>
    <w:p>
      <w:pPr>
        <w:pStyle w:val="ListBullet"/>
      </w:pPr>
      <w:r>
        <w:t>Waitlist</w:t>
      </w:r>
    </w:p>
    <w:p>
      <w:pPr>
        <w:pStyle w:val="ListBullet"/>
      </w:pPr>
      <w:r>
        <w:t>Recurring matches</w:t>
      </w:r>
    </w:p>
    <w:p>
      <w:pPr>
        <w:pStyle w:val="ListBullet"/>
      </w:pPr>
      <w:r>
        <w:t>Private communities</w:t>
      </w:r>
    </w:p>
    <w:p>
      <w:pPr>
        <w:pStyle w:val="ListBullet"/>
      </w:pPr>
      <w:r>
        <w:t>Advanced organizer tools</w:t>
      </w:r>
    </w:p>
    <w:p>
      <w:pPr>
        <w:pStyle w:val="Heading2"/>
      </w:pPr>
      <w:r>
        <w:t>P2 — Marketplace expansion</w:t>
      </w:r>
    </w:p>
    <w:p>
      <w:pPr>
        <w:pStyle w:val="ListBullet"/>
      </w:pPr>
      <w:r>
        <w:t>Venue marketplace</w:t>
      </w:r>
    </w:p>
    <w:p>
      <w:pPr>
        <w:pStyle w:val="ListBullet"/>
      </w:pPr>
      <w:r>
        <w:t>Turf availability/booking</w:t>
      </w:r>
    </w:p>
    <w:p>
      <w:pPr>
        <w:pStyle w:val="ListBullet"/>
      </w:pPr>
      <w:r>
        <w:t>Auto-created matches from player demand</w:t>
      </w:r>
    </w:p>
    <w:p>
      <w:pPr>
        <w:pStyle w:val="ListBullet"/>
      </w:pPr>
      <w:r>
        <w:t>Split payments</w:t>
      </w:r>
    </w:p>
    <w:p>
      <w:pPr>
        <w:pStyle w:val="Heading2"/>
      </w:pPr>
      <w:r>
        <w:t>P3 — Ecosystem</w:t>
      </w:r>
    </w:p>
    <w:p>
      <w:pPr>
        <w:pStyle w:val="ListBullet"/>
      </w:pPr>
      <w:r>
        <w:t>Teams/tournaments</w:t>
      </w:r>
    </w:p>
    <w:p>
      <w:pPr>
        <w:pStyle w:val="ListBullet"/>
      </w:pPr>
      <w:r>
        <w:t>Scoring integrations</w:t>
      </w:r>
    </w:p>
    <w:p>
      <w:pPr>
        <w:pStyle w:val="ListBullet"/>
      </w:pPr>
      <w:r>
        <w:t>Player stats</w:t>
      </w:r>
    </w:p>
    <w:p>
      <w:pPr>
        <w:pStyle w:val="ListBullet"/>
      </w:pPr>
      <w:r>
        <w:t>Corporate leagues</w:t>
      </w:r>
    </w:p>
    <w:p>
      <w:pPr>
        <w:pStyle w:val="ListBullet"/>
      </w:pPr>
      <w:r>
        <w:t>Umpires/scorers/coaches</w:t>
      </w:r>
    </w:p>
    <w:p>
      <w:pPr>
        <w:pStyle w:val="ListBullet"/>
      </w:pPr>
      <w:r>
        <w:t>Equipment and sponsorship partnerships</w:t>
      </w:r>
    </w:p>
    <w:p>
      <w:pPr>
        <w:pStyle w:val="Heading1"/>
      </w:pPr>
      <w:r>
        <w:t>29. Monetization</w:t>
      </w:r>
    </w:p>
    <w:p>
      <w:pPr>
        <w:pStyle w:val="ListBullet"/>
      </w:pPr>
      <w:r>
        <w:t>Phase 1: Free creation, joining, and player discovery to maximize liquidity.</w:t>
      </w:r>
    </w:p>
    <w:p>
      <w:pPr>
        <w:pStyle w:val="ListBullet"/>
      </w:pPr>
      <w:r>
        <w:t>Phase 2: Small convenience fee per paid participant/transaction.</w:t>
      </w:r>
    </w:p>
    <w:p>
      <w:pPr>
        <w:pStyle w:val="ListBullet"/>
      </w:pPr>
      <w:r>
        <w:t>Phase 3: Venue booking commission.</w:t>
      </w:r>
    </w:p>
    <w:p>
      <w:pPr>
        <w:pStyle w:val="ListBullet"/>
      </w:pPr>
      <w:r>
        <w:t>Phase 4: Organizer Pro subscription for recurring games, advanced search, player CRM, payments, analytics, and private communities.</w:t>
      </w:r>
    </w:p>
    <w:p>
      <w:pPr>
        <w:pStyle w:val="ListBullet"/>
      </w:pPr>
      <w:r>
        <w:t>Phase 5: Venue SaaS for booking calendars, CRM, dynamic pricing, promotions, payments, and analytics.</w:t>
      </w:r>
    </w:p>
    <w:p>
      <w:pPr>
        <w:pStyle w:val="Heading1"/>
      </w:pPr>
      <w:r>
        <w:t>30. Metrics</w:t>
      </w:r>
    </w:p>
    <w:p>
      <w:pPr>
        <w:pStyle w:val="Heading2"/>
      </w:pPr>
      <w:r>
        <w:t>North-star metric — Match Slot Fill Rate</w:t>
      </w:r>
    </w:p>
    <w:p>
      <w:r>
        <w:t>Filled public vacancies ÷ total public vacancies × 100.</w:t>
      </w:r>
    </w:p>
    <w:p>
      <w:pPr>
        <w:pStyle w:val="Heading2"/>
      </w:pPr>
      <w:r>
        <w:t>Supporting metrics</w:t>
      </w:r>
    </w:p>
    <w:p>
      <w:pPr>
        <w:pStyle w:val="ListBullet"/>
      </w:pPr>
      <w:r>
        <w:t>Median and average time-to-fill</w:t>
      </w:r>
    </w:p>
    <w:p>
      <w:pPr>
        <w:pStyle w:val="ListBullet"/>
      </w:pPr>
      <w:r>
        <w:t>Match completion rate</w:t>
      </w:r>
    </w:p>
    <w:p>
      <w:pPr>
        <w:pStyle w:val="ListBullet"/>
      </w:pPr>
      <w:r>
        <w:t>Player 30-day repeat rate</w:t>
      </w:r>
    </w:p>
    <w:p>
      <w:pPr>
        <w:pStyle w:val="ListBullet"/>
      </w:pPr>
      <w:r>
        <w:t>Organizer repeat-post rate</w:t>
      </w:r>
    </w:p>
    <w:p>
      <w:pPr>
        <w:pStyle w:val="ListBullet"/>
      </w:pPr>
      <w:r>
        <w:t>No-show and late-cancellation rate</w:t>
      </w:r>
    </w:p>
    <w:p>
      <w:pPr>
        <w:pStyle w:val="ListBullet"/>
      </w:pPr>
      <w:r>
        <w:t>Search-to-join conversion</w:t>
      </w:r>
    </w:p>
    <w:p>
      <w:pPr>
        <w:pStyle w:val="ListBullet"/>
      </w:pPr>
      <w:r>
        <w:t>Join-request acceptance rate</w:t>
      </w:r>
    </w:p>
    <w:p>
      <w:pPr>
        <w:pStyle w:val="ListBullet"/>
      </w:pPr>
      <w:r>
        <w:t>Geographic liquidity by micro-market</w:t>
      </w:r>
    </w:p>
    <w:p>
      <w:pPr>
        <w:pStyle w:val="ListBullet"/>
      </w:pPr>
      <w:r>
        <w:t>WhatsApp share → landing → signup → join conversion</w:t>
      </w:r>
    </w:p>
    <w:p>
      <w:pPr>
        <w:pStyle w:val="Heading1"/>
      </w:pPr>
      <w:r>
        <w:t>31. Launch Strategy</w:t>
      </w:r>
    </w:p>
    <w:p>
      <w:r>
        <w:t>Do not launch as an empty nationwide marketplace. Technically support India, but operationally seed one dense micro-market at a time.</w:t>
      </w:r>
    </w:p>
    <w:p>
      <w:pPr>
        <w:pStyle w:val="ListBullet"/>
      </w:pPr>
      <w:r>
        <w:t>Recruit 20–30 recurring organizers before public launch.</w:t>
      </w:r>
    </w:p>
    <w:p>
      <w:pPr>
        <w:pStyle w:val="ListBullet"/>
      </w:pPr>
      <w:r>
        <w:t>Have organizers create real matches and share platform links into existing WhatsApp groups.</w:t>
      </w:r>
    </w:p>
    <w:p>
      <w:pPr>
        <w:pStyle w:val="ListBullet"/>
      </w:pPr>
      <w:r>
        <w:t>Seed several hundred players in a compact 5–10 km cluster.</w:t>
      </w:r>
    </w:p>
    <w:p>
      <w:pPr>
        <w:pStyle w:val="ListBullet"/>
      </w:pPr>
      <w:r>
        <w:t>Measure fill rate, time-to-fill, no-show rate, repeat rate, and travel willingness.</w:t>
      </w:r>
    </w:p>
    <w:p>
      <w:pPr>
        <w:pStyle w:val="ListBullet"/>
      </w:pPr>
      <w:r>
        <w:t>Expand only after repeat liquidity is demonstrated.</w:t>
      </w:r>
    </w:p>
    <w:p>
      <w:pPr>
        <w:pStyle w:val="Heading1"/>
      </w:pPr>
      <w:r>
        <w:t>32. Core Product Flywheel</w:t>
      </w:r>
    </w:p>
    <w:p>
      <w:r>
        <w:t>More players → faster vacancy filling → more organizers post → more matches become discoverable → better player experience → more players.</w:t>
      </w:r>
    </w:p>
    <w:p>
      <w:r>
        <w:t>The defensibility is not the feature list. It is local marketplace liquidity, trust/reliability data, repeat organizer supply, and the resulting cricket participation graph.</w:t>
      </w:r>
    </w:p>
    <w:p>
      <w:pPr>
        <w:pStyle w:val="Heading1"/>
      </w:pPr>
      <w:r>
        <w:t>33. Codex Build Plan</w:t>
      </w:r>
    </w:p>
    <w:p>
      <w:pPr>
        <w:pStyle w:val="Heading2"/>
      </w:pPr>
      <w:r>
        <w:t>Phase A — Foundation</w:t>
      </w:r>
    </w:p>
    <w:p>
      <w:pPr>
        <w:pStyle w:val="ListNumber"/>
      </w:pPr>
      <w:r>
        <w:t>Create monorepo/repository and environment strategy.</w:t>
      </w:r>
    </w:p>
    <w:p>
      <w:pPr>
        <w:pStyle w:val="ListNumber"/>
      </w:pPr>
      <w:r>
        <w:t>Flutter app shell with routing, design tokens, and state-management convention.</w:t>
      </w:r>
    </w:p>
    <w:p>
      <w:pPr>
        <w:pStyle w:val="ListNumber"/>
      </w:pPr>
      <w:r>
        <w:t>NestJS modular backend and PostgreSQL/PostGIS connection.</w:t>
      </w:r>
    </w:p>
    <w:p>
      <w:pPr>
        <w:pStyle w:val="ListNumber"/>
      </w:pPr>
      <w:r>
        <w:t>Database migrations and seed data.</w:t>
      </w:r>
    </w:p>
    <w:p>
      <w:pPr>
        <w:pStyle w:val="ListNumber"/>
      </w:pPr>
      <w:r>
        <w:t>Authentication contract and local development auth stub.</w:t>
      </w:r>
    </w:p>
    <w:p>
      <w:pPr>
        <w:pStyle w:val="ListNumber"/>
      </w:pPr>
      <w:r>
        <w:t>CI checks: formatting, linting, tests, build.</w:t>
      </w:r>
    </w:p>
    <w:p>
      <w:pPr>
        <w:pStyle w:val="Heading2"/>
      </w:pPr>
      <w:r>
        <w:t>Phase B — Core marketplace</w:t>
      </w:r>
    </w:p>
    <w:p>
      <w:pPr>
        <w:pStyle w:val="ListNumber"/>
      </w:pPr>
      <w:r>
        <w:t>Profile/onboarding.</w:t>
      </w:r>
    </w:p>
    <w:p>
      <w:pPr>
        <w:pStyle w:val="ListNumber"/>
      </w:pPr>
      <w:r>
        <w:t>Create Match.</w:t>
      </w:r>
    </w:p>
    <w:p>
      <w:pPr>
        <w:pStyle w:val="ListNumber"/>
      </w:pPr>
      <w:r>
        <w:t>Nearby/discover queries using PostGIS.</w:t>
      </w:r>
    </w:p>
    <w:p>
      <w:pPr>
        <w:pStyle w:val="ListNumber"/>
      </w:pPr>
      <w:r>
        <w:t>Match details.</w:t>
      </w:r>
    </w:p>
    <w:p>
      <w:pPr>
        <w:pStyle w:val="ListNumber"/>
      </w:pPr>
      <w:r>
        <w:t>Join/request/approve/decline.</w:t>
      </w:r>
    </w:p>
    <w:p>
      <w:pPr>
        <w:pStyle w:val="ListNumber"/>
      </w:pPr>
      <w:r>
        <w:t>My Games.</w:t>
      </w:r>
    </w:p>
    <w:p>
      <w:pPr>
        <w:pStyle w:val="Heading2"/>
      </w:pPr>
      <w:r>
        <w:t>Phase C — Liquidity and trust</w:t>
      </w:r>
    </w:p>
    <w:p>
      <w:pPr>
        <w:pStyle w:val="ListNumber"/>
      </w:pPr>
      <w:r>
        <w:t>Availability.</w:t>
      </w:r>
    </w:p>
    <w:p>
      <w:pPr>
        <w:pStyle w:val="ListNumber"/>
      </w:pPr>
      <w:r>
        <w:t>Recommendation ranking.</w:t>
      </w:r>
    </w:p>
    <w:p>
      <w:pPr>
        <w:pStyle w:val="ListNumber"/>
      </w:pPr>
      <w:r>
        <w:t>Push notification event model.</w:t>
      </w:r>
    </w:p>
    <w:p>
      <w:pPr>
        <w:pStyle w:val="ListNumber"/>
      </w:pPr>
      <w:r>
        <w:t>Cancellation/replacement flow.</w:t>
      </w:r>
    </w:p>
    <w:p>
      <w:pPr>
        <w:pStyle w:val="ListNumber"/>
      </w:pPr>
      <w:r>
        <w:t>Attendance and reliability.</w:t>
      </w:r>
    </w:p>
    <w:p>
      <w:pPr>
        <w:pStyle w:val="ListNumber"/>
      </w:pPr>
      <w:r>
        <w:t>Ratings/reports.</w:t>
      </w:r>
    </w:p>
    <w:p>
      <w:pPr>
        <w:pStyle w:val="Heading2"/>
      </w:pPr>
      <w:r>
        <w:t>Phase D — Distribution and operations</w:t>
      </w:r>
    </w:p>
    <w:p>
      <w:pPr>
        <w:pStyle w:val="ListNumber"/>
      </w:pPr>
      <w:r>
        <w:t>WhatsApp share/deep links and mobile web match page.</w:t>
      </w:r>
    </w:p>
    <w:p>
      <w:pPr>
        <w:pStyle w:val="ListNumber"/>
      </w:pPr>
      <w:r>
        <w:t>Basic match chat.</w:t>
      </w:r>
    </w:p>
    <w:p>
      <w:pPr>
        <w:pStyle w:val="ListNumber"/>
      </w:pPr>
      <w:r>
        <w:t>Admin/moderation panel.</w:t>
      </w:r>
    </w:p>
    <w:p>
      <w:pPr>
        <w:pStyle w:val="ListNumber"/>
      </w:pPr>
      <w:r>
        <w:t>Analytics instrumentation and launch dashboards.</w:t>
      </w:r>
    </w:p>
    <w:p>
      <w:pPr>
        <w:pStyle w:val="Heading1"/>
      </w:pPr>
      <w:r>
        <w:t>34. Initial Acceptance Criteria</w:t>
      </w:r>
    </w:p>
    <w:p>
      <w:pPr>
        <w:pStyle w:val="ListBullet"/>
      </w:pPr>
      <w:r>
        <w:t>A new user can verify/login, complete a cricket profile, and set a playable location.</w:t>
      </w:r>
    </w:p>
    <w:p>
      <w:pPr>
        <w:pStyle w:val="ListBullet"/>
      </w:pPr>
      <w:r>
        <w:t>An organizer can publish a valid match with one or more vacancies in under two minutes.</w:t>
      </w:r>
    </w:p>
    <w:p>
      <w:pPr>
        <w:pStyle w:val="ListBullet"/>
      </w:pPr>
      <w:r>
        <w:t>A nearby player can discover that match through location/date filters.</w:t>
      </w:r>
    </w:p>
    <w:p>
      <w:pPr>
        <w:pStyle w:val="ListBullet"/>
      </w:pPr>
      <w:r>
        <w:t>A player can join instantly or request approval according to organizer settings.</w:t>
      </w:r>
    </w:p>
    <w:p>
      <w:pPr>
        <w:pStyle w:val="ListBullet"/>
      </w:pPr>
      <w:r>
        <w:t>An organizer can approve/decline requests and the slot counts remain transactionally consistent.</w:t>
      </w:r>
    </w:p>
    <w:p>
      <w:pPr>
        <w:pStyle w:val="ListBullet"/>
      </w:pPr>
      <w:r>
        <w:t>A full match reopens automatically when an approved participant cancels.</w:t>
      </w:r>
    </w:p>
    <w:p>
      <w:pPr>
        <w:pStyle w:val="ListBullet"/>
      </w:pPr>
      <w:r>
        <w:t>Users can share a match externally and the deep link resolves to the correct match.</w:t>
      </w:r>
    </w:p>
    <w:p>
      <w:pPr>
        <w:pStyle w:val="ListBullet"/>
      </w:pPr>
      <w:r>
        <w:t>Availability records influence recommendation ordering.</w:t>
      </w:r>
    </w:p>
    <w:p>
      <w:pPr>
        <w:pStyle w:val="ListBullet"/>
      </w:pPr>
      <w:r>
        <w:t>Completed matches support attendance confirmation and reliability updates.</w:t>
      </w:r>
    </w:p>
    <w:p>
      <w:pPr>
        <w:pStyle w:val="ListBullet"/>
      </w:pPr>
      <w:r>
        <w:t>Moderators can inspect reports and suspend abusive/fraudulent accounts.</w:t>
      </w:r>
    </w:p>
    <w:p>
      <w:pPr>
        <w:pStyle w:val="ListBullet"/>
      </w:pPr>
      <w:r>
        <w:t>Core marketplace events are instrumented for fill-rate and time-to-fill analytics.</w:t>
      </w:r>
    </w:p>
    <w:p>
      <w:pPr>
        <w:pStyle w:val="Heading1"/>
      </w:pPr>
      <w:r>
        <w:t>35. Product Definition</w:t>
      </w:r>
    </w:p>
    <w:p>
      <w:r>
        <w:t>A hyperlocal cricket marketplace that connects teams with vacant player slots to nearby cricketers who are available and ready to play.</w:t>
      </w:r>
    </w:p>
    <w:p>
      <w:r>
        <w:t>MVP discipline: Every major product decision should improve the probability that a real vacant slot is filled by a suitable player who actually shows up.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